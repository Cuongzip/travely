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3FB44" w14:textId="34F294ED" w:rsidR="00443614" w:rsidRPr="00360C24" w:rsidRDefault="00360C24" w:rsidP="00360C24">
      <w:pPr>
        <w:tabs>
          <w:tab w:val="center" w:pos="4320"/>
        </w:tabs>
        <w:rPr>
          <w:sz w:val="28"/>
          <w:szCs w:val="28"/>
        </w:rPr>
      </w:pPr>
      <w:r>
        <w:tab/>
      </w:r>
      <w:r w:rsidRPr="00360C24">
        <w:rPr>
          <w:sz w:val="28"/>
          <w:szCs w:val="28"/>
        </w:rPr>
        <w:t>TRƯỜNG ĐẠI HỌC THỦY LỢI</w:t>
      </w:r>
    </w:p>
    <w:p w14:paraId="5172D2FD" w14:textId="140BA41D" w:rsidR="00D3437B" w:rsidRPr="00360C24" w:rsidRDefault="00360C24" w:rsidP="00360C24">
      <w:pPr>
        <w:tabs>
          <w:tab w:val="center" w:pos="4320"/>
        </w:tabs>
        <w:rPr>
          <w:b/>
          <w:bCs/>
          <w:sz w:val="36"/>
          <w:szCs w:val="36"/>
        </w:rPr>
      </w:pPr>
      <w:r>
        <w:tab/>
      </w:r>
      <w:r w:rsidRPr="00360C24">
        <w:rPr>
          <w:b/>
          <w:bCs/>
          <w:sz w:val="36"/>
          <w:szCs w:val="36"/>
        </w:rPr>
        <w:t>KHOA CÔNG NGHỆ THÔNG TIN</w:t>
      </w:r>
    </w:p>
    <w:p w14:paraId="6DB739A8" w14:textId="292BE562" w:rsidR="00D3437B" w:rsidRDefault="00360C24" w:rsidP="00D3437B">
      <w:pPr>
        <w:tabs>
          <w:tab w:val="center" w:pos="4320"/>
        </w:tabs>
        <w:spacing w:before="400" w:after="40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noProof/>
        </w:rPr>
        <w:drawing>
          <wp:inline distT="0" distB="0" distL="0" distR="0" wp14:anchorId="08640DCA" wp14:editId="15C92E02">
            <wp:extent cx="2133600" cy="1776550"/>
            <wp:effectExtent l="0" t="0" r="0" b="0"/>
            <wp:docPr id="1" name="Picture 1" descr="Tải logo trường Đại học Thuỷ Lợi - TLU - Copy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logo trường Đại học Thuỷ Lợi - TLU - Copy Sh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594" cy="179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C212" w14:textId="081D65F7" w:rsidR="00360C24" w:rsidRDefault="00360C24" w:rsidP="00360C24">
      <w:pPr>
        <w:tabs>
          <w:tab w:val="center" w:pos="4320"/>
        </w:tabs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 w:rsidRPr="00360C24">
        <w:rPr>
          <w:b/>
          <w:bCs/>
          <w:sz w:val="36"/>
          <w:szCs w:val="36"/>
        </w:rPr>
        <w:t>BÁO CÁO ĐỒ ÁN MÔN HỌC</w:t>
      </w:r>
    </w:p>
    <w:p w14:paraId="36C46F48" w14:textId="1F576DE0" w:rsidR="00360C24" w:rsidRDefault="00360C24" w:rsidP="00360C24">
      <w:pPr>
        <w:tabs>
          <w:tab w:val="center" w:pos="432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 xml:space="preserve">NỀN TẢNG PHÁT TRIỂN WEB </w:t>
      </w:r>
    </w:p>
    <w:p w14:paraId="109F60F1" w14:textId="77777777" w:rsidR="00D3437B" w:rsidRDefault="00D3437B" w:rsidP="00360C24">
      <w:pPr>
        <w:tabs>
          <w:tab w:val="center" w:pos="4320"/>
        </w:tabs>
      </w:pPr>
      <w:r>
        <w:rPr>
          <w:b/>
          <w:bCs/>
          <w:sz w:val="36"/>
          <w:szCs w:val="36"/>
        </w:rPr>
        <w:tab/>
      </w:r>
      <w:r w:rsidRPr="00D3437B">
        <w:rPr>
          <w:sz w:val="36"/>
          <w:szCs w:val="36"/>
        </w:rPr>
        <w:t>Đề tài:</w:t>
      </w:r>
      <w:r w:rsidRPr="00D3437B">
        <w:t xml:space="preserve"> </w:t>
      </w:r>
    </w:p>
    <w:p w14:paraId="39FDB37F" w14:textId="77B55B21" w:rsidR="00360C24" w:rsidRPr="00D3437B" w:rsidRDefault="00D3437B" w:rsidP="00D3437B">
      <w:pPr>
        <w:tabs>
          <w:tab w:val="center" w:pos="4320"/>
        </w:tabs>
        <w:jc w:val="center"/>
        <w:rPr>
          <w:b/>
          <w:bCs/>
          <w:i/>
          <w:iCs/>
          <w:sz w:val="36"/>
          <w:szCs w:val="36"/>
        </w:rPr>
      </w:pPr>
      <w:r w:rsidRPr="00D3437B">
        <w:rPr>
          <w:b/>
          <w:bCs/>
          <w:i/>
          <w:iCs/>
          <w:sz w:val="36"/>
          <w:szCs w:val="36"/>
        </w:rPr>
        <w:t>“</w:t>
      </w:r>
      <w:r w:rsidRPr="00D3437B">
        <w:rPr>
          <w:b/>
          <w:bCs/>
          <w:i/>
          <w:iCs/>
          <w:sz w:val="36"/>
          <w:szCs w:val="36"/>
        </w:rPr>
        <w:t>Dự án phát triển website dịch vụ du lịch</w:t>
      </w:r>
      <w:r w:rsidRPr="00D3437B">
        <w:rPr>
          <w:b/>
          <w:bCs/>
          <w:i/>
          <w:iCs/>
          <w:sz w:val="36"/>
          <w:szCs w:val="36"/>
        </w:rPr>
        <w:t xml:space="preserve"> </w:t>
      </w:r>
      <w:r w:rsidRPr="00D3437B">
        <w:rPr>
          <w:b/>
          <w:bCs/>
          <w:i/>
          <w:iCs/>
          <w:sz w:val="36"/>
          <w:szCs w:val="36"/>
        </w:rPr>
        <w:t>đặt dịch vụ du lịch trực tuyến</w:t>
      </w:r>
      <w:r w:rsidRPr="00D3437B">
        <w:rPr>
          <w:b/>
          <w:bCs/>
          <w:i/>
          <w:iCs/>
          <w:sz w:val="36"/>
          <w:szCs w:val="36"/>
        </w:rPr>
        <w:t>”</w:t>
      </w:r>
    </w:p>
    <w:p w14:paraId="30686BDB" w14:textId="0BAC5B3E" w:rsidR="00360C24" w:rsidRDefault="00D3437B" w:rsidP="00D3437B">
      <w:pPr>
        <w:tabs>
          <w:tab w:val="left" w:pos="3600"/>
          <w:tab w:val="left" w:pos="4320"/>
        </w:tabs>
        <w:rPr>
          <w:b/>
          <w:bCs/>
          <w:sz w:val="28"/>
          <w:szCs w:val="28"/>
        </w:rPr>
      </w:pPr>
      <w:r w:rsidRPr="00D3437B">
        <w:rPr>
          <w:b/>
          <w:bCs/>
          <w:sz w:val="28"/>
          <w:szCs w:val="28"/>
        </w:rPr>
        <w:t xml:space="preserve">Nhóm sinh viên thực hiện: </w:t>
      </w:r>
      <w:r>
        <w:rPr>
          <w:b/>
          <w:bCs/>
          <w:sz w:val="28"/>
          <w:szCs w:val="28"/>
        </w:rPr>
        <w:tab/>
      </w:r>
      <w:r w:rsidRPr="00D3437B">
        <w:rPr>
          <w:b/>
          <w:bCs/>
          <w:sz w:val="28"/>
          <w:szCs w:val="28"/>
        </w:rPr>
        <w:t>Nhóm 01</w:t>
      </w:r>
    </w:p>
    <w:p w14:paraId="780C8C8D" w14:textId="6E350F22" w:rsidR="00D3437B" w:rsidRDefault="00D3437B" w:rsidP="00D3437B">
      <w:pPr>
        <w:tabs>
          <w:tab w:val="left" w:pos="3600"/>
          <w:tab w:val="left" w:pos="43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Giảng viên hướng dẫn: </w:t>
      </w:r>
      <w:r>
        <w:rPr>
          <w:b/>
          <w:bCs/>
          <w:sz w:val="28"/>
          <w:szCs w:val="28"/>
        </w:rPr>
        <w:tab/>
      </w:r>
      <w:r w:rsidRPr="00D3437B">
        <w:rPr>
          <w:sz w:val="28"/>
          <w:szCs w:val="28"/>
        </w:rPr>
        <w:t>Nguyễn Thị Kim Phụng</w:t>
      </w:r>
    </w:p>
    <w:p w14:paraId="040B6CEF" w14:textId="135485B9" w:rsidR="00D3437B" w:rsidRDefault="00D3437B" w:rsidP="00D3437B">
      <w:pPr>
        <w:tabs>
          <w:tab w:val="left" w:pos="3600"/>
        </w:tabs>
        <w:rPr>
          <w:sz w:val="28"/>
          <w:szCs w:val="28"/>
        </w:rPr>
      </w:pPr>
      <w:r w:rsidRPr="00D3437B">
        <w:rPr>
          <w:b/>
          <w:bCs/>
          <w:sz w:val="28"/>
          <w:szCs w:val="28"/>
        </w:rPr>
        <w:t>Thành viên nhóm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Huỳnh Quốc Cường</w:t>
      </w:r>
    </w:p>
    <w:p w14:paraId="2C871721" w14:textId="4475F3CA" w:rsidR="00D3437B" w:rsidRDefault="00D3437B" w:rsidP="00D3437B">
      <w:pPr>
        <w:tabs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ab/>
        <w:t>Đỗ Đại Phát</w:t>
      </w:r>
    </w:p>
    <w:p w14:paraId="00D57BF9" w14:textId="091BC796" w:rsidR="00D3437B" w:rsidRPr="00D3437B" w:rsidRDefault="00D3437B" w:rsidP="00D3437B">
      <w:pPr>
        <w:tabs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ab/>
        <w:t>Phan Thành Nhất</w:t>
      </w:r>
    </w:p>
    <w:p w14:paraId="3086176D" w14:textId="77777777" w:rsidR="00360C24" w:rsidRDefault="00360C24" w:rsidP="00443614"/>
    <w:p w14:paraId="089077E9" w14:textId="77777777" w:rsidR="00360C24" w:rsidRDefault="00360C24" w:rsidP="00443614"/>
    <w:p w14:paraId="75EF3695" w14:textId="77777777" w:rsidR="00360C24" w:rsidRDefault="00360C24" w:rsidP="00443614"/>
    <w:p w14:paraId="2D07192E" w14:textId="215AB884" w:rsidR="00D3437B" w:rsidRPr="00D3437B" w:rsidRDefault="00D3437B" w:rsidP="00D3437B">
      <w:pPr>
        <w:tabs>
          <w:tab w:val="center" w:pos="4320"/>
        </w:tabs>
        <w:rPr>
          <w:b/>
          <w:bCs/>
          <w:sz w:val="32"/>
          <w:szCs w:val="32"/>
        </w:rPr>
      </w:pPr>
      <w:r>
        <w:lastRenderedPageBreak/>
        <w:tab/>
      </w:r>
      <w:r w:rsidRPr="00D3437B">
        <w:rPr>
          <w:b/>
          <w:bCs/>
          <w:sz w:val="32"/>
          <w:szCs w:val="32"/>
        </w:rPr>
        <w:t>Mục lục</w:t>
      </w:r>
    </w:p>
    <w:p w14:paraId="30F17141" w14:textId="77777777" w:rsidR="00360C24" w:rsidRDefault="00360C24" w:rsidP="00443614"/>
    <w:p w14:paraId="46E76867" w14:textId="77777777" w:rsidR="00360C24" w:rsidRDefault="00360C24" w:rsidP="00443614"/>
    <w:p w14:paraId="43021EC5" w14:textId="77777777" w:rsidR="00360C24" w:rsidRDefault="00360C24" w:rsidP="00443614"/>
    <w:p w14:paraId="511187F9" w14:textId="77777777" w:rsidR="00360C24" w:rsidRDefault="00360C24" w:rsidP="00443614"/>
    <w:p w14:paraId="3E493E4D" w14:textId="77777777" w:rsidR="00360C24" w:rsidRDefault="00360C24" w:rsidP="00443614"/>
    <w:p w14:paraId="4BFC3983" w14:textId="77777777" w:rsidR="00360C24" w:rsidRDefault="00360C24" w:rsidP="00443614"/>
    <w:p w14:paraId="3026E82A" w14:textId="77777777" w:rsidR="00360C24" w:rsidRDefault="00360C24" w:rsidP="00443614"/>
    <w:p w14:paraId="693D1F68" w14:textId="77777777" w:rsidR="00360C24" w:rsidRDefault="00360C24" w:rsidP="00443614"/>
    <w:p w14:paraId="1117F550" w14:textId="77777777" w:rsidR="00360C24" w:rsidRDefault="00360C24" w:rsidP="00443614"/>
    <w:p w14:paraId="059339AB" w14:textId="77777777" w:rsidR="00360C24" w:rsidRDefault="00360C24" w:rsidP="00443614"/>
    <w:p w14:paraId="429FEA30" w14:textId="77777777" w:rsidR="00360C24" w:rsidRDefault="00360C24" w:rsidP="00360C24"/>
    <w:p w14:paraId="61F5DB95" w14:textId="77777777" w:rsidR="00D3437B" w:rsidRDefault="00D3437B" w:rsidP="00360C24"/>
    <w:p w14:paraId="031FB398" w14:textId="77777777" w:rsidR="00D3437B" w:rsidRDefault="00D3437B" w:rsidP="00360C24"/>
    <w:p w14:paraId="24848C14" w14:textId="77777777" w:rsidR="00D3437B" w:rsidRDefault="00D3437B" w:rsidP="00360C24"/>
    <w:p w14:paraId="44F8242C" w14:textId="77777777" w:rsidR="00D3437B" w:rsidRDefault="00D3437B" w:rsidP="00360C24"/>
    <w:p w14:paraId="07C71436" w14:textId="77777777" w:rsidR="00D3437B" w:rsidRDefault="00D3437B" w:rsidP="00360C24"/>
    <w:p w14:paraId="06EFF31F" w14:textId="77777777" w:rsidR="00D3437B" w:rsidRDefault="00D3437B" w:rsidP="00360C24"/>
    <w:p w14:paraId="698C64BE" w14:textId="77777777" w:rsidR="00D3437B" w:rsidRDefault="00D3437B" w:rsidP="00360C24"/>
    <w:p w14:paraId="552BB4CB" w14:textId="77777777" w:rsidR="00D3437B" w:rsidRDefault="00D3437B" w:rsidP="00360C24">
      <w:pPr>
        <w:sectPr w:rsidR="00D3437B" w:rsidSect="00034616">
          <w:headerReference w:type="default" r:id="rId9"/>
          <w:footerReference w:type="default" r:id="rId10"/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</w:p>
    <w:p w14:paraId="0B688885" w14:textId="5BB5001C" w:rsidR="00360C24" w:rsidRDefault="00601436" w:rsidP="00F84D19">
      <w:pPr>
        <w:pStyle w:val="Heading1"/>
        <w:spacing w:before="0"/>
      </w:pPr>
      <w:r>
        <w:lastRenderedPageBreak/>
        <w:t>I</w:t>
      </w:r>
      <w:r w:rsidR="004727FE">
        <w:t xml:space="preserve"> .</w:t>
      </w:r>
      <w:r w:rsidR="004727FE" w:rsidRPr="004727FE">
        <w:rPr>
          <w:rFonts w:eastAsiaTheme="minorEastAsia" w:cstheme="minorBidi"/>
          <w:b w:val="0"/>
          <w:bCs w:val="0"/>
          <w:color w:val="auto"/>
          <w:sz w:val="26"/>
          <w:szCs w:val="22"/>
        </w:rPr>
        <w:t xml:space="preserve"> </w:t>
      </w:r>
      <w:r w:rsidR="004727FE" w:rsidRPr="004727FE">
        <w:t>CƠ SỞ LÝ THUYẾT</w:t>
      </w:r>
    </w:p>
    <w:p w14:paraId="133A4BEA" w14:textId="77777777" w:rsidR="00C00E48" w:rsidRDefault="00C00E48" w:rsidP="00C00E48">
      <w:pPr>
        <w:pStyle w:val="ListParagraph"/>
        <w:numPr>
          <w:ilvl w:val="0"/>
          <w:numId w:val="24"/>
        </w:numPr>
        <w:spacing w:before="120" w:after="120" w:line="240" w:lineRule="auto"/>
        <w:outlineLvl w:val="1"/>
      </w:pPr>
      <w:r>
        <w:t>Giới thiệu lý Sơ đồ web</w:t>
      </w:r>
    </w:p>
    <w:p w14:paraId="0EE18786" w14:textId="77777777" w:rsidR="00C00E48" w:rsidRDefault="00C00E48" w:rsidP="00C00E48">
      <w:pPr>
        <w:pStyle w:val="ListParagraph"/>
        <w:spacing w:before="120" w:after="120" w:line="240" w:lineRule="auto"/>
        <w:ind w:left="425"/>
        <w:outlineLvl w:val="1"/>
      </w:pPr>
    </w:p>
    <w:p w14:paraId="7D39A616" w14:textId="69EEF0FD" w:rsidR="00C00E48" w:rsidRDefault="00C00E48" w:rsidP="00C00E48">
      <w:pPr>
        <w:pStyle w:val="ListParagraph"/>
        <w:numPr>
          <w:ilvl w:val="0"/>
          <w:numId w:val="24"/>
        </w:numPr>
      </w:pPr>
      <w:r>
        <w:t>test</w:t>
      </w:r>
    </w:p>
    <w:p w14:paraId="7CAFEA07" w14:textId="77777777" w:rsidR="00360C24" w:rsidRDefault="00360C24" w:rsidP="00443614"/>
    <w:p w14:paraId="5FBBD4D7" w14:textId="77777777" w:rsidR="00360C24" w:rsidRDefault="00360C24" w:rsidP="00443614"/>
    <w:p w14:paraId="3046F1BB" w14:textId="77777777" w:rsidR="00360C24" w:rsidRDefault="00360C24" w:rsidP="00443614"/>
    <w:p w14:paraId="1D23031E" w14:textId="77777777" w:rsidR="00360C24" w:rsidRDefault="00360C24" w:rsidP="00443614"/>
    <w:p w14:paraId="772F7A60" w14:textId="77777777" w:rsidR="00360C24" w:rsidRDefault="00360C24" w:rsidP="00443614"/>
    <w:p w14:paraId="2CA02B7E" w14:textId="77777777" w:rsidR="00360C24" w:rsidRDefault="00360C24" w:rsidP="00443614"/>
    <w:p w14:paraId="093612FD" w14:textId="77777777" w:rsidR="00360C24" w:rsidRDefault="00360C24" w:rsidP="00443614"/>
    <w:p w14:paraId="13C19BB1" w14:textId="77777777" w:rsidR="00360C24" w:rsidRDefault="00360C24" w:rsidP="00443614"/>
    <w:p w14:paraId="653D6A57" w14:textId="77777777" w:rsidR="00360C24" w:rsidRDefault="00360C24" w:rsidP="00443614"/>
    <w:p w14:paraId="3607D435" w14:textId="77777777" w:rsidR="00360C24" w:rsidRDefault="00360C24" w:rsidP="00443614"/>
    <w:p w14:paraId="6610BB4B" w14:textId="77777777" w:rsidR="00360C24" w:rsidRDefault="00360C24" w:rsidP="00443614"/>
    <w:p w14:paraId="0CC1D9BF" w14:textId="77777777" w:rsidR="00360C24" w:rsidRDefault="00360C24" w:rsidP="00443614"/>
    <w:p w14:paraId="26C7784D" w14:textId="77777777" w:rsidR="00360C24" w:rsidRDefault="00360C24" w:rsidP="00443614"/>
    <w:p w14:paraId="4B54A142" w14:textId="77777777" w:rsidR="00360C24" w:rsidRDefault="00360C24" w:rsidP="00443614"/>
    <w:p w14:paraId="11FA3388" w14:textId="77777777" w:rsidR="00360C24" w:rsidRDefault="00360C24" w:rsidP="00443614"/>
    <w:p w14:paraId="42D0ACED" w14:textId="77777777" w:rsidR="00360C24" w:rsidRDefault="00360C24" w:rsidP="00443614"/>
    <w:p w14:paraId="7F6F5172" w14:textId="77777777" w:rsidR="00360C24" w:rsidRDefault="00360C24" w:rsidP="00443614"/>
    <w:sectPr w:rsidR="00360C24" w:rsidSect="00360C24">
      <w:headerReference w:type="default" r:id="rId11"/>
      <w:footerReference w:type="default" r:id="rId12"/>
      <w:pgSz w:w="11906" w:h="16838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F4305" w14:textId="77777777" w:rsidR="00F03011" w:rsidRDefault="00F03011">
      <w:pPr>
        <w:spacing w:after="0" w:line="240" w:lineRule="auto"/>
      </w:pPr>
      <w:r>
        <w:separator/>
      </w:r>
    </w:p>
  </w:endnote>
  <w:endnote w:type="continuationSeparator" w:id="0">
    <w:p w14:paraId="6305E10D" w14:textId="77777777" w:rsidR="00F03011" w:rsidRDefault="00F03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2B15" w14:textId="6C6AEAAC" w:rsidR="00360C24" w:rsidRDefault="00360C24" w:rsidP="00360C2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AD02E" w14:textId="77777777" w:rsidR="00360C24" w:rsidRDefault="00360C24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D3203" w14:textId="77777777" w:rsidR="00F03011" w:rsidRDefault="00F03011">
      <w:pPr>
        <w:spacing w:after="0" w:line="240" w:lineRule="auto"/>
      </w:pPr>
      <w:r>
        <w:separator/>
      </w:r>
    </w:p>
  </w:footnote>
  <w:footnote w:type="continuationSeparator" w:id="0">
    <w:p w14:paraId="42C8EA1D" w14:textId="77777777" w:rsidR="00F03011" w:rsidRDefault="00F03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FE5E6" w14:textId="098A1A66" w:rsidR="0050529C" w:rsidRDefault="00000000">
    <w:pPr>
      <w:pStyle w:val="Header"/>
    </w:pPr>
    <w:r>
      <w:tab/>
    </w:r>
    <w:r>
      <w:tab/>
    </w:r>
    <w:r>
      <w:tab/>
    </w:r>
    <w:r>
      <w:tab/>
      <w:t>Tên đề tài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8925" w14:textId="77777777" w:rsidR="00360C24" w:rsidRDefault="00360C24">
    <w:pPr>
      <w:pStyle w:val="Header"/>
    </w:pPr>
    <w:r>
      <w:tab/>
    </w:r>
    <w:r>
      <w:tab/>
      <w:t>Travely</w:t>
    </w:r>
    <w:r>
      <w:tab/>
    </w:r>
    <w:r>
      <w:tab/>
      <w:t>Tên đề tài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F1383"/>
    <w:multiLevelType w:val="multilevel"/>
    <w:tmpl w:val="8A7C26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56B670B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B746BD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7F546F8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C4C383D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1E3220FC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EAB369C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05103C5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10F031E"/>
    <w:multiLevelType w:val="hybridMultilevel"/>
    <w:tmpl w:val="19E01B52"/>
    <w:lvl w:ilvl="0" w:tplc="8C2036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8545AC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DD76970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F0C2093"/>
    <w:multiLevelType w:val="multilevel"/>
    <w:tmpl w:val="8DC680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3BC7CF5"/>
    <w:multiLevelType w:val="hybridMultilevel"/>
    <w:tmpl w:val="7C148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A86240"/>
    <w:multiLevelType w:val="multilevel"/>
    <w:tmpl w:val="8A7C26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AB11AE9"/>
    <w:multiLevelType w:val="multilevel"/>
    <w:tmpl w:val="8DC6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5470544">
    <w:abstractNumId w:val="8"/>
  </w:num>
  <w:num w:numId="2" w16cid:durableId="939526040">
    <w:abstractNumId w:val="6"/>
  </w:num>
  <w:num w:numId="3" w16cid:durableId="629750186">
    <w:abstractNumId w:val="5"/>
  </w:num>
  <w:num w:numId="4" w16cid:durableId="242028505">
    <w:abstractNumId w:val="4"/>
  </w:num>
  <w:num w:numId="5" w16cid:durableId="254292510">
    <w:abstractNumId w:val="7"/>
  </w:num>
  <w:num w:numId="6" w16cid:durableId="2020081744">
    <w:abstractNumId w:val="3"/>
  </w:num>
  <w:num w:numId="7" w16cid:durableId="1600063549">
    <w:abstractNumId w:val="2"/>
  </w:num>
  <w:num w:numId="8" w16cid:durableId="1447964282">
    <w:abstractNumId w:val="1"/>
  </w:num>
  <w:num w:numId="9" w16cid:durableId="1857423319">
    <w:abstractNumId w:val="0"/>
  </w:num>
  <w:num w:numId="10" w16cid:durableId="1810240987">
    <w:abstractNumId w:val="14"/>
  </w:num>
  <w:num w:numId="11" w16cid:durableId="2050955272">
    <w:abstractNumId w:val="12"/>
  </w:num>
  <w:num w:numId="12" w16cid:durableId="25916180">
    <w:abstractNumId w:val="11"/>
  </w:num>
  <w:num w:numId="13" w16cid:durableId="806897149">
    <w:abstractNumId w:val="21"/>
  </w:num>
  <w:num w:numId="14" w16cid:durableId="1975257143">
    <w:abstractNumId w:val="19"/>
  </w:num>
  <w:num w:numId="15" w16cid:durableId="1103502052">
    <w:abstractNumId w:val="17"/>
  </w:num>
  <w:num w:numId="16" w16cid:durableId="1360080038">
    <w:abstractNumId w:val="16"/>
  </w:num>
  <w:num w:numId="17" w16cid:durableId="2038113532">
    <w:abstractNumId w:val="15"/>
  </w:num>
  <w:num w:numId="18" w16cid:durableId="1678580411">
    <w:abstractNumId w:val="18"/>
  </w:num>
  <w:num w:numId="19" w16cid:durableId="153957478">
    <w:abstractNumId w:val="23"/>
  </w:num>
  <w:num w:numId="20" w16cid:durableId="1940680948">
    <w:abstractNumId w:val="13"/>
  </w:num>
  <w:num w:numId="21" w16cid:durableId="608583841">
    <w:abstractNumId w:val="10"/>
  </w:num>
  <w:num w:numId="22" w16cid:durableId="1502621774">
    <w:abstractNumId w:val="20"/>
  </w:num>
  <w:num w:numId="23" w16cid:durableId="1158577974">
    <w:abstractNumId w:val="9"/>
  </w:num>
  <w:num w:numId="24" w16cid:durableId="21168997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C24"/>
    <w:rsid w:val="00433EBF"/>
    <w:rsid w:val="00443614"/>
    <w:rsid w:val="004727FE"/>
    <w:rsid w:val="004B5889"/>
    <w:rsid w:val="0050529C"/>
    <w:rsid w:val="00601436"/>
    <w:rsid w:val="00AA1D8D"/>
    <w:rsid w:val="00AD0978"/>
    <w:rsid w:val="00B47730"/>
    <w:rsid w:val="00B82AD7"/>
    <w:rsid w:val="00C00E48"/>
    <w:rsid w:val="00CB0664"/>
    <w:rsid w:val="00D3437B"/>
    <w:rsid w:val="00F03011"/>
    <w:rsid w:val="00F84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6D88F"/>
  <w14:defaultImageDpi w14:val="300"/>
  <w15:docId w15:val="{6668264A-2EEF-4565-BDB5-8764B53D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43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43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436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1436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1436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1436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1436"/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1436"/>
    <w:rPr>
      <w:rFonts w:ascii="Times New Roman" w:eastAsiaTheme="majorEastAsia" w:hAnsi="Times New Roman" w:cstheme="majorBidi"/>
      <w:b/>
      <w:bCs/>
      <w:i/>
      <w:iCs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Cường</cp:lastModifiedBy>
  <cp:revision>6</cp:revision>
  <dcterms:created xsi:type="dcterms:W3CDTF">2013-12-23T23:15:00Z</dcterms:created>
  <dcterms:modified xsi:type="dcterms:W3CDTF">2026-03-08T08:31:00Z</dcterms:modified>
  <cp:category/>
</cp:coreProperties>
</file>